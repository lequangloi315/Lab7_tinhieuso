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BCC9E" w14:textId="6E96F817" w:rsidR="00714FF4" w:rsidRDefault="00000000">
      <w:pPr>
        <w:pStyle w:val="Heading1"/>
      </w:pPr>
      <w:r>
        <w:t xml:space="preserve">Exercise 6. </w:t>
      </w:r>
    </w:p>
    <w:p w14:paraId="585E076A" w14:textId="77777777" w:rsidR="00714FF4" w:rsidRDefault="00000000">
      <w:proofErr w:type="spellStart"/>
      <w:r>
        <w:rPr>
          <w:b/>
        </w:rPr>
        <w:t>Cơ</w:t>
      </w:r>
      <w:proofErr w:type="spellEnd"/>
      <w:r>
        <w:rPr>
          <w:b/>
        </w:rPr>
        <w:t xml:space="preserve"> </w:t>
      </w:r>
      <w:proofErr w:type="spellStart"/>
      <w:r>
        <w:rPr>
          <w:b/>
        </w:rPr>
        <w:t>sở</w:t>
      </w:r>
      <w:proofErr w:type="spellEnd"/>
      <w:r>
        <w:rPr>
          <w:b/>
        </w:rPr>
        <w:t xml:space="preserve"> </w:t>
      </w:r>
      <w:proofErr w:type="spellStart"/>
      <w:r>
        <w:rPr>
          <w:b/>
        </w:rPr>
        <w:t>lý</w:t>
      </w:r>
      <w:proofErr w:type="spellEnd"/>
      <w:r>
        <w:rPr>
          <w:b/>
        </w:rPr>
        <w:t xml:space="preserve"> </w:t>
      </w:r>
      <w:proofErr w:type="spellStart"/>
      <w:r>
        <w:rPr>
          <w:b/>
        </w:rPr>
        <w:t>thuyết</w:t>
      </w:r>
      <w:proofErr w:type="spellEnd"/>
      <w:r>
        <w:rPr>
          <w:b/>
        </w:rPr>
        <w:t>:</w:t>
      </w:r>
    </w:p>
    <w:p w14:paraId="2A4F604D" w14:textId="77777777" w:rsidR="00714FF4" w:rsidRPr="000B549F" w:rsidRDefault="00000000">
      <w:pPr>
        <w:jc w:val="center"/>
        <w:rPr>
          <w:iCs/>
        </w:rPr>
      </w:pPr>
      <w:proofErr w:type="gramStart"/>
      <w:r w:rsidRPr="000B549F">
        <w:rPr>
          <w:iCs/>
        </w:rPr>
        <w:t>Nếu  x</w:t>
      </w:r>
      <w:proofErr w:type="gramEnd"/>
      <w:r w:rsidRPr="000B549F">
        <w:rPr>
          <w:iCs/>
        </w:rPr>
        <w:t>₁(n) ↔ X₁(</w:t>
      </w:r>
      <w:proofErr w:type="gramStart"/>
      <w:r w:rsidRPr="000B549F">
        <w:rPr>
          <w:iCs/>
        </w:rPr>
        <w:t>k)  và</w:t>
      </w:r>
      <w:proofErr w:type="gramEnd"/>
      <w:r w:rsidRPr="000B549F">
        <w:rPr>
          <w:iCs/>
        </w:rPr>
        <w:t xml:space="preserve">  x₂(n) ↔ X₂(k),</w:t>
      </w:r>
    </w:p>
    <w:p w14:paraId="422E27F0" w14:textId="77777777" w:rsidR="00714FF4" w:rsidRPr="000B549F" w:rsidRDefault="00000000">
      <w:pPr>
        <w:jc w:val="center"/>
        <w:rPr>
          <w:iCs/>
        </w:rPr>
      </w:pPr>
      <w:proofErr w:type="gramStart"/>
      <w:r w:rsidRPr="000B549F">
        <w:rPr>
          <w:iCs/>
        </w:rPr>
        <w:t>thì  x</w:t>
      </w:r>
      <w:proofErr w:type="gramEnd"/>
      <w:r w:rsidRPr="000B549F">
        <w:rPr>
          <w:iCs/>
        </w:rPr>
        <w:t>₁(n) ⊛ x₂(</w:t>
      </w:r>
      <w:proofErr w:type="gramStart"/>
      <w:r w:rsidRPr="000B549F">
        <w:rPr>
          <w:iCs/>
        </w:rPr>
        <w:t>n)  ↔</w:t>
      </w:r>
      <w:proofErr w:type="gramEnd"/>
      <w:r w:rsidRPr="000B549F">
        <w:rPr>
          <w:iCs/>
        </w:rPr>
        <w:t xml:space="preserve">  X₁(k)X₂(k),</w:t>
      </w:r>
    </w:p>
    <w:p w14:paraId="7FBF0457" w14:textId="77777777" w:rsidR="00714FF4" w:rsidRPr="000B549F" w:rsidRDefault="00000000">
      <w:pPr>
        <w:rPr>
          <w:iCs/>
        </w:rPr>
      </w:pPr>
      <w:r w:rsidRPr="000B549F">
        <w:rPr>
          <w:iCs/>
        </w:rPr>
        <w:t>trong đó ⊛ là circular convolution.</w:t>
      </w:r>
    </w:p>
    <w:p w14:paraId="5E167BDC" w14:textId="77777777" w:rsidR="00714FF4" w:rsidRDefault="00000000">
      <w:r>
        <w:rPr>
          <w:b/>
        </w:rPr>
        <w:t>Hàm tính circular convolution bằng FFT:</w:t>
      </w:r>
    </w:p>
    <w:p w14:paraId="1F9A8350" w14:textId="77777777" w:rsidR="00714FF4" w:rsidRDefault="00000000">
      <w:pPr>
        <w:pStyle w:val="CodeBlock"/>
      </w:pPr>
      <w:r>
        <w:rPr>
          <w:color w:val="000000"/>
        </w:rPr>
        <w:t>function y = circ_conv_fft(x, h)</w:t>
      </w:r>
    </w:p>
    <w:p w14:paraId="05AC461E" w14:textId="77777777" w:rsidR="00714FF4" w:rsidRDefault="00000000">
      <w:pPr>
        <w:pStyle w:val="CodeBlock"/>
      </w:pPr>
      <w:r>
        <w:rPr>
          <w:color w:val="000000"/>
        </w:rPr>
        <w:t xml:space="preserve">    N1 = size(x, "*");</w:t>
      </w:r>
    </w:p>
    <w:p w14:paraId="3D0AAD43" w14:textId="77777777" w:rsidR="00714FF4" w:rsidRDefault="00000000">
      <w:pPr>
        <w:pStyle w:val="CodeBlock"/>
      </w:pPr>
      <w:r>
        <w:rPr>
          <w:color w:val="000000"/>
        </w:rPr>
        <w:t xml:space="preserve">    N2 = size(h, "*");</w:t>
      </w:r>
    </w:p>
    <w:p w14:paraId="5DA5BE4D" w14:textId="77777777" w:rsidR="00714FF4" w:rsidRDefault="00714FF4">
      <w:pPr>
        <w:pStyle w:val="CodeBlock"/>
      </w:pPr>
    </w:p>
    <w:p w14:paraId="3A827D72" w14:textId="77777777" w:rsidR="00714FF4" w:rsidRDefault="00000000">
      <w:pPr>
        <w:pStyle w:val="CodeBlock"/>
      </w:pPr>
      <w:r>
        <w:rPr>
          <w:color w:val="000000"/>
        </w:rPr>
        <w:t xml:space="preserve">    if N1 &lt;&gt; N2 then</w:t>
      </w:r>
    </w:p>
    <w:p w14:paraId="3B13405A" w14:textId="77777777" w:rsidR="00714FF4" w:rsidRDefault="00000000">
      <w:pPr>
        <w:pStyle w:val="CodeBlock"/>
      </w:pPr>
      <w:r>
        <w:rPr>
          <w:color w:val="000000"/>
        </w:rPr>
        <w:t xml:space="preserve">        error("Hai day phai cung do dai");</w:t>
      </w:r>
    </w:p>
    <w:p w14:paraId="6C98908A" w14:textId="77777777" w:rsidR="00714FF4" w:rsidRDefault="00000000">
      <w:pPr>
        <w:pStyle w:val="CodeBlock"/>
      </w:pPr>
      <w:r>
        <w:rPr>
          <w:color w:val="000000"/>
        </w:rPr>
        <w:t xml:space="preserve">    end</w:t>
      </w:r>
    </w:p>
    <w:p w14:paraId="33EDE1CA" w14:textId="77777777" w:rsidR="00714FF4" w:rsidRDefault="00714FF4">
      <w:pPr>
        <w:pStyle w:val="CodeBlock"/>
      </w:pPr>
    </w:p>
    <w:p w14:paraId="47FBCC56" w14:textId="77777777" w:rsidR="00714FF4" w:rsidRDefault="00000000">
      <w:pPr>
        <w:pStyle w:val="CodeBlock"/>
      </w:pPr>
      <w:r>
        <w:rPr>
          <w:color w:val="000000"/>
        </w:rPr>
        <w:t xml:space="preserve">    X = fft(x);</w:t>
      </w:r>
    </w:p>
    <w:p w14:paraId="21DAE3CC" w14:textId="77777777" w:rsidR="00714FF4" w:rsidRDefault="00000000">
      <w:pPr>
        <w:pStyle w:val="CodeBlock"/>
      </w:pPr>
      <w:r>
        <w:rPr>
          <w:color w:val="000000"/>
        </w:rPr>
        <w:t xml:space="preserve">    H = fft(h);</w:t>
      </w:r>
    </w:p>
    <w:p w14:paraId="6561D9CE" w14:textId="77777777" w:rsidR="00714FF4" w:rsidRDefault="00000000">
      <w:pPr>
        <w:pStyle w:val="CodeBlock"/>
      </w:pPr>
      <w:r>
        <w:rPr>
          <w:color w:val="000000"/>
        </w:rPr>
        <w:t xml:space="preserve">    Y = X .* H;</w:t>
      </w:r>
    </w:p>
    <w:p w14:paraId="75EDA5B9" w14:textId="77777777" w:rsidR="00714FF4" w:rsidRDefault="00000000">
      <w:pPr>
        <w:pStyle w:val="CodeBlock"/>
      </w:pPr>
      <w:r>
        <w:rPr>
          <w:color w:val="000000"/>
        </w:rPr>
        <w:t xml:space="preserve">    y = real(ifft(Y));</w:t>
      </w:r>
    </w:p>
    <w:p w14:paraId="38FBAE02" w14:textId="77777777" w:rsidR="00714FF4" w:rsidRDefault="00000000">
      <w:pPr>
        <w:pStyle w:val="CodeBlock"/>
      </w:pPr>
      <w:r>
        <w:rPr>
          <w:color w:val="000000"/>
        </w:rPr>
        <w:t>endfunction</w:t>
      </w:r>
    </w:p>
    <w:p w14:paraId="2A4F49AF" w14:textId="77777777" w:rsidR="00714FF4" w:rsidRDefault="00000000">
      <w:r>
        <w:rPr>
          <w:b/>
        </w:rPr>
        <w:t>Hàm tính circular convolution trực tiếp:</w:t>
      </w:r>
    </w:p>
    <w:p w14:paraId="3ECA98F0" w14:textId="77777777" w:rsidR="00714FF4" w:rsidRDefault="00000000">
      <w:pPr>
        <w:pStyle w:val="CodeBlock"/>
      </w:pPr>
      <w:r>
        <w:rPr>
          <w:color w:val="000000"/>
        </w:rPr>
        <w:t>function y = circ_conv_direct(x, h)</w:t>
      </w:r>
    </w:p>
    <w:p w14:paraId="7D5A0B45" w14:textId="77777777" w:rsidR="00714FF4" w:rsidRDefault="00000000">
      <w:pPr>
        <w:pStyle w:val="CodeBlock"/>
      </w:pPr>
      <w:r>
        <w:rPr>
          <w:color w:val="000000"/>
        </w:rPr>
        <w:t xml:space="preserve">    N1 = size(x, "*");</w:t>
      </w:r>
    </w:p>
    <w:p w14:paraId="026F5F57" w14:textId="77777777" w:rsidR="00714FF4" w:rsidRDefault="00000000">
      <w:pPr>
        <w:pStyle w:val="CodeBlock"/>
      </w:pPr>
      <w:r>
        <w:rPr>
          <w:color w:val="000000"/>
        </w:rPr>
        <w:t xml:space="preserve">    N2 = size(h, "*");</w:t>
      </w:r>
    </w:p>
    <w:p w14:paraId="05A93718" w14:textId="77777777" w:rsidR="00714FF4" w:rsidRDefault="00714FF4">
      <w:pPr>
        <w:pStyle w:val="CodeBlock"/>
      </w:pPr>
    </w:p>
    <w:p w14:paraId="47B346D2" w14:textId="77777777" w:rsidR="00714FF4" w:rsidRDefault="00000000">
      <w:pPr>
        <w:pStyle w:val="CodeBlock"/>
      </w:pPr>
      <w:r>
        <w:rPr>
          <w:color w:val="000000"/>
        </w:rPr>
        <w:t xml:space="preserve">    if N1 &lt;&gt; N2 then</w:t>
      </w:r>
    </w:p>
    <w:p w14:paraId="43B0D27A" w14:textId="77777777" w:rsidR="00714FF4" w:rsidRDefault="00000000">
      <w:pPr>
        <w:pStyle w:val="CodeBlock"/>
      </w:pPr>
      <w:r>
        <w:rPr>
          <w:color w:val="000000"/>
        </w:rPr>
        <w:t xml:space="preserve">        error("Hai day phai cung do dai");</w:t>
      </w:r>
    </w:p>
    <w:p w14:paraId="718767F6" w14:textId="77777777" w:rsidR="00714FF4" w:rsidRDefault="00000000">
      <w:pPr>
        <w:pStyle w:val="CodeBlock"/>
      </w:pPr>
      <w:r>
        <w:rPr>
          <w:color w:val="000000"/>
        </w:rPr>
        <w:t xml:space="preserve">    end</w:t>
      </w:r>
    </w:p>
    <w:p w14:paraId="72AC39CE" w14:textId="77777777" w:rsidR="00714FF4" w:rsidRDefault="00714FF4">
      <w:pPr>
        <w:pStyle w:val="CodeBlock"/>
      </w:pPr>
    </w:p>
    <w:p w14:paraId="54329456" w14:textId="77777777" w:rsidR="00714FF4" w:rsidRDefault="00000000">
      <w:pPr>
        <w:pStyle w:val="CodeBlock"/>
      </w:pPr>
      <w:r>
        <w:rPr>
          <w:color w:val="000000"/>
        </w:rPr>
        <w:t xml:space="preserve">    N = N1;</w:t>
      </w:r>
    </w:p>
    <w:p w14:paraId="337194DD" w14:textId="77777777" w:rsidR="00714FF4" w:rsidRDefault="00000000">
      <w:pPr>
        <w:pStyle w:val="CodeBlock"/>
      </w:pPr>
      <w:r>
        <w:rPr>
          <w:color w:val="000000"/>
        </w:rPr>
        <w:t xml:space="preserve">    y = zeros(1, N);</w:t>
      </w:r>
    </w:p>
    <w:p w14:paraId="2768B229" w14:textId="77777777" w:rsidR="00714FF4" w:rsidRDefault="00714FF4">
      <w:pPr>
        <w:pStyle w:val="CodeBlock"/>
      </w:pPr>
    </w:p>
    <w:p w14:paraId="76879A7F" w14:textId="77777777" w:rsidR="00714FF4" w:rsidRDefault="00000000">
      <w:pPr>
        <w:pStyle w:val="CodeBlock"/>
      </w:pPr>
      <w:r>
        <w:rPr>
          <w:color w:val="000000"/>
        </w:rPr>
        <w:t xml:space="preserve">    for n = 0:N-1</w:t>
      </w:r>
    </w:p>
    <w:p w14:paraId="4B3EDE8A" w14:textId="77777777" w:rsidR="00714FF4" w:rsidRDefault="00000000">
      <w:pPr>
        <w:pStyle w:val="CodeBlock"/>
      </w:pPr>
      <w:r>
        <w:rPr>
          <w:color w:val="000000"/>
        </w:rPr>
        <w:t xml:space="preserve">        s = 0;</w:t>
      </w:r>
    </w:p>
    <w:p w14:paraId="45EC3D42" w14:textId="77777777" w:rsidR="00714FF4" w:rsidRDefault="00000000">
      <w:pPr>
        <w:pStyle w:val="CodeBlock"/>
      </w:pPr>
      <w:r>
        <w:rPr>
          <w:color w:val="000000"/>
        </w:rPr>
        <w:t xml:space="preserve">        for m = 0:N-1</w:t>
      </w:r>
    </w:p>
    <w:p w14:paraId="12F6E0C0" w14:textId="77777777" w:rsidR="00714FF4" w:rsidRDefault="00000000">
      <w:pPr>
        <w:pStyle w:val="CodeBlock"/>
      </w:pPr>
      <w:r>
        <w:rPr>
          <w:color w:val="000000"/>
        </w:rPr>
        <w:t xml:space="preserve">            idx = pmodulo(n - m, N);</w:t>
      </w:r>
    </w:p>
    <w:p w14:paraId="2418DC13" w14:textId="77777777" w:rsidR="00714FF4" w:rsidRDefault="00000000">
      <w:pPr>
        <w:pStyle w:val="CodeBlock"/>
      </w:pPr>
      <w:r>
        <w:rPr>
          <w:color w:val="000000"/>
        </w:rPr>
        <w:t xml:space="preserve">            s = s + x(m+1) * h(idx+1);</w:t>
      </w:r>
    </w:p>
    <w:p w14:paraId="68BF92D3" w14:textId="77777777" w:rsidR="00714FF4" w:rsidRDefault="00000000">
      <w:pPr>
        <w:pStyle w:val="CodeBlock"/>
      </w:pPr>
      <w:r>
        <w:rPr>
          <w:color w:val="000000"/>
        </w:rPr>
        <w:t xml:space="preserve">        end</w:t>
      </w:r>
    </w:p>
    <w:p w14:paraId="1870A543" w14:textId="77777777" w:rsidR="00714FF4" w:rsidRDefault="00000000">
      <w:pPr>
        <w:pStyle w:val="CodeBlock"/>
      </w:pPr>
      <w:r>
        <w:rPr>
          <w:color w:val="000000"/>
        </w:rPr>
        <w:lastRenderedPageBreak/>
        <w:t xml:space="preserve">        y(n+1) = s;</w:t>
      </w:r>
    </w:p>
    <w:p w14:paraId="3480B170" w14:textId="77777777" w:rsidR="00714FF4" w:rsidRDefault="00000000">
      <w:pPr>
        <w:pStyle w:val="CodeBlock"/>
      </w:pPr>
      <w:r>
        <w:rPr>
          <w:color w:val="000000"/>
        </w:rPr>
        <w:t xml:space="preserve">    end</w:t>
      </w:r>
    </w:p>
    <w:p w14:paraId="4823F512" w14:textId="77777777" w:rsidR="00714FF4" w:rsidRDefault="00000000">
      <w:pPr>
        <w:pStyle w:val="CodeBlock"/>
      </w:pPr>
      <w:r>
        <w:rPr>
          <w:color w:val="000000"/>
        </w:rPr>
        <w:t>endfunction</w:t>
      </w:r>
    </w:p>
    <w:p w14:paraId="267D9626" w14:textId="77777777" w:rsidR="00714FF4" w:rsidRDefault="00000000">
      <w:r>
        <w:rPr>
          <w:b/>
        </w:rPr>
        <w:t>Chương trình kiểm tra:</w:t>
      </w:r>
    </w:p>
    <w:p w14:paraId="3AF5E4C8" w14:textId="77777777" w:rsidR="00714FF4" w:rsidRDefault="00000000">
      <w:pPr>
        <w:pStyle w:val="CodeBlock"/>
      </w:pPr>
      <w:r>
        <w:rPr>
          <w:color w:val="000000"/>
        </w:rPr>
        <w:t>x = [1 2 3 4];</w:t>
      </w:r>
    </w:p>
    <w:p w14:paraId="0656903F" w14:textId="77777777" w:rsidR="00714FF4" w:rsidRDefault="00000000">
      <w:pPr>
        <w:pStyle w:val="CodeBlock"/>
      </w:pPr>
      <w:r>
        <w:rPr>
          <w:color w:val="000000"/>
        </w:rPr>
        <w:t>h = [1 1 1 1];</w:t>
      </w:r>
    </w:p>
    <w:p w14:paraId="41E86E38" w14:textId="77777777" w:rsidR="00714FF4" w:rsidRDefault="00714FF4">
      <w:pPr>
        <w:pStyle w:val="CodeBlock"/>
      </w:pPr>
    </w:p>
    <w:p w14:paraId="0CD93011" w14:textId="77777777" w:rsidR="00714FF4" w:rsidRDefault="00000000">
      <w:pPr>
        <w:pStyle w:val="CodeBlock"/>
      </w:pPr>
      <w:r>
        <w:rPr>
          <w:color w:val="000000"/>
        </w:rPr>
        <w:t>y1 = circ_conv_fft(x, h);</w:t>
      </w:r>
    </w:p>
    <w:p w14:paraId="0315A7DD" w14:textId="77777777" w:rsidR="00714FF4" w:rsidRDefault="00000000">
      <w:pPr>
        <w:pStyle w:val="CodeBlock"/>
      </w:pPr>
      <w:r>
        <w:rPr>
          <w:color w:val="000000"/>
        </w:rPr>
        <w:t>y2 = circ_conv_direct(x, h);</w:t>
      </w:r>
    </w:p>
    <w:p w14:paraId="70D578C9" w14:textId="77777777" w:rsidR="00714FF4" w:rsidRDefault="00714FF4">
      <w:pPr>
        <w:pStyle w:val="CodeBlock"/>
      </w:pPr>
    </w:p>
    <w:p w14:paraId="4887BD5E" w14:textId="77777777" w:rsidR="00714FF4" w:rsidRDefault="00000000">
      <w:pPr>
        <w:pStyle w:val="CodeBlock"/>
      </w:pPr>
      <w:r>
        <w:rPr>
          <w:color w:val="000000"/>
        </w:rPr>
        <w:t>disp("Ket qua bang FFT:");</w:t>
      </w:r>
    </w:p>
    <w:p w14:paraId="1A78A3C8" w14:textId="77777777" w:rsidR="00714FF4" w:rsidRDefault="00000000">
      <w:pPr>
        <w:pStyle w:val="CodeBlock"/>
      </w:pPr>
      <w:r>
        <w:rPr>
          <w:color w:val="000000"/>
        </w:rPr>
        <w:t>disp(y1);</w:t>
      </w:r>
    </w:p>
    <w:p w14:paraId="212FE0F6" w14:textId="77777777" w:rsidR="00714FF4" w:rsidRDefault="00714FF4">
      <w:pPr>
        <w:pStyle w:val="CodeBlock"/>
      </w:pPr>
    </w:p>
    <w:p w14:paraId="44D604C6" w14:textId="77777777" w:rsidR="00714FF4" w:rsidRDefault="00000000">
      <w:pPr>
        <w:pStyle w:val="CodeBlock"/>
      </w:pPr>
      <w:r>
        <w:rPr>
          <w:color w:val="000000"/>
        </w:rPr>
        <w:t>disp("Ket qua tinh truc tiep:");</w:t>
      </w:r>
    </w:p>
    <w:p w14:paraId="6181FDBD" w14:textId="77777777" w:rsidR="00714FF4" w:rsidRDefault="00000000">
      <w:pPr>
        <w:pStyle w:val="CodeBlock"/>
      </w:pPr>
      <w:r>
        <w:rPr>
          <w:color w:val="000000"/>
        </w:rPr>
        <w:t>disp(y2);</w:t>
      </w:r>
    </w:p>
    <w:p w14:paraId="52F02562" w14:textId="77777777" w:rsidR="00714FF4" w:rsidRDefault="00714FF4">
      <w:pPr>
        <w:pStyle w:val="CodeBlock"/>
      </w:pPr>
    </w:p>
    <w:p w14:paraId="61D705C1" w14:textId="77777777" w:rsidR="00714FF4" w:rsidRDefault="00000000">
      <w:pPr>
        <w:pStyle w:val="CodeBlock"/>
      </w:pPr>
      <w:r>
        <w:rPr>
          <w:color w:val="000000"/>
        </w:rPr>
        <w:t>disp("Sai so:");</w:t>
      </w:r>
    </w:p>
    <w:p w14:paraId="11049F33" w14:textId="77777777" w:rsidR="00714FF4" w:rsidRDefault="00000000">
      <w:pPr>
        <w:pStyle w:val="CodeBlock"/>
      </w:pPr>
      <w:r>
        <w:rPr>
          <w:color w:val="000000"/>
        </w:rPr>
        <w:t>disp(y1 - y2);</w:t>
      </w:r>
    </w:p>
    <w:p w14:paraId="795C1215" w14:textId="77777777" w:rsidR="00714FF4" w:rsidRDefault="00000000">
      <w:r>
        <w:rPr>
          <w:b/>
        </w:rPr>
        <w:t>Kết quả chạy chương trình:</w:t>
      </w:r>
    </w:p>
    <w:p w14:paraId="5C2EB66C" w14:textId="77777777" w:rsidR="00714FF4" w:rsidRDefault="00000000">
      <w:pPr>
        <w:pStyle w:val="CodeBlock"/>
      </w:pPr>
      <w:r>
        <w:rPr>
          <w:color w:val="000000"/>
        </w:rPr>
        <w:t>"Ket qua bang FFT:"</w:t>
      </w:r>
    </w:p>
    <w:p w14:paraId="071944C0" w14:textId="77777777" w:rsidR="00714FF4" w:rsidRDefault="00000000">
      <w:pPr>
        <w:pStyle w:val="CodeBlock"/>
      </w:pPr>
      <w:r>
        <w:rPr>
          <w:color w:val="000000"/>
        </w:rPr>
        <w:t xml:space="preserve">   10.   10.   10.   10.</w:t>
      </w:r>
    </w:p>
    <w:p w14:paraId="6F6F225C" w14:textId="77777777" w:rsidR="00714FF4" w:rsidRDefault="00000000">
      <w:pPr>
        <w:pStyle w:val="CodeBlock"/>
      </w:pPr>
      <w:r>
        <w:rPr>
          <w:color w:val="000000"/>
        </w:rPr>
        <w:t>"Ket qua tinh truc tiep:"</w:t>
      </w:r>
    </w:p>
    <w:p w14:paraId="15860E7F" w14:textId="77777777" w:rsidR="00714FF4" w:rsidRDefault="00000000">
      <w:pPr>
        <w:pStyle w:val="CodeBlock"/>
      </w:pPr>
      <w:r>
        <w:rPr>
          <w:color w:val="000000"/>
        </w:rPr>
        <w:t xml:space="preserve">   10.   10.   10.   10.</w:t>
      </w:r>
    </w:p>
    <w:p w14:paraId="52E6E757" w14:textId="77777777" w:rsidR="00714FF4" w:rsidRDefault="00000000">
      <w:pPr>
        <w:pStyle w:val="CodeBlock"/>
      </w:pPr>
      <w:r>
        <w:rPr>
          <w:color w:val="000000"/>
        </w:rPr>
        <w:t>"Sai so:"</w:t>
      </w:r>
    </w:p>
    <w:p w14:paraId="7F45E033" w14:textId="77777777" w:rsidR="00714FF4" w:rsidRDefault="00000000">
      <w:pPr>
        <w:pStyle w:val="CodeBlock"/>
      </w:pPr>
      <w:r>
        <w:rPr>
          <w:color w:val="000000"/>
        </w:rPr>
        <w:t xml:space="preserve">   0.   0.   0.   0.</w:t>
      </w:r>
    </w:p>
    <w:p w14:paraId="36B6FE70" w14:textId="77777777" w:rsidR="00714FF4" w:rsidRDefault="00000000">
      <w:r>
        <w:rPr>
          <w:b/>
        </w:rPr>
        <w:t>Nhận xét:</w:t>
      </w:r>
    </w:p>
    <w:p w14:paraId="254BD68C" w14:textId="77777777" w:rsidR="00714FF4" w:rsidRDefault="00000000">
      <w:r>
        <w:t>Hai cách tính cho cùng một kết quả, sai số bằng 0. Điều này xác nhận rằng phép nhân trong miền DFT tương ứng với circular convolution trong miền thời gian.</w:t>
      </w:r>
    </w:p>
    <w:p w14:paraId="66CF841C" w14:textId="5D459DCD" w:rsidR="00714FF4" w:rsidRDefault="00000000" w:rsidP="000B549F">
      <w:pPr>
        <w:pStyle w:val="Heading1"/>
      </w:pPr>
      <w:r>
        <w:t xml:space="preserve">Exercise 7. </w:t>
      </w:r>
    </w:p>
    <w:p w14:paraId="38AAF563" w14:textId="77777777" w:rsidR="000B549F" w:rsidRPr="000B549F" w:rsidRDefault="000B549F" w:rsidP="000B549F"/>
    <w:p w14:paraId="420C0D93" w14:textId="77777777" w:rsidR="00714FF4" w:rsidRDefault="00000000">
      <w:r>
        <w:rPr>
          <w:b/>
        </w:rPr>
        <w:t>Cơ sở lý thuyết:</w:t>
      </w:r>
    </w:p>
    <w:p w14:paraId="7BD9485B" w14:textId="3F8308E1" w:rsidR="00714FF4" w:rsidRPr="000B549F" w:rsidRDefault="00000000" w:rsidP="000B549F">
      <w:pPr>
        <w:rPr>
          <w:iCs/>
        </w:rPr>
      </w:pPr>
      <w:r w:rsidRPr="000B549F">
        <w:rPr>
          <w:iCs/>
        </w:rPr>
        <w:t xml:space="preserve">Nếu x(n) dài Lx </w:t>
      </w:r>
      <w:proofErr w:type="spellStart"/>
      <w:r w:rsidRPr="000B549F">
        <w:rPr>
          <w:iCs/>
        </w:rPr>
        <w:t>và</w:t>
      </w:r>
      <w:proofErr w:type="spellEnd"/>
      <w:r w:rsidRPr="000B549F">
        <w:rPr>
          <w:iCs/>
        </w:rPr>
        <w:t xml:space="preserve"> h(n) </w:t>
      </w:r>
      <w:proofErr w:type="spellStart"/>
      <w:r w:rsidRPr="000B549F">
        <w:rPr>
          <w:iCs/>
        </w:rPr>
        <w:t>dài</w:t>
      </w:r>
      <w:proofErr w:type="spellEnd"/>
      <w:r w:rsidRPr="000B549F">
        <w:rPr>
          <w:iCs/>
        </w:rPr>
        <w:t xml:space="preserve"> </w:t>
      </w:r>
      <w:proofErr w:type="spellStart"/>
      <w:r w:rsidRPr="000B549F">
        <w:rPr>
          <w:iCs/>
        </w:rPr>
        <w:t>Lh</w:t>
      </w:r>
      <w:proofErr w:type="spellEnd"/>
      <w:r w:rsidRPr="000B549F">
        <w:rPr>
          <w:iCs/>
        </w:rPr>
        <w:t>,</w:t>
      </w:r>
      <w:r w:rsidR="000B549F" w:rsidRPr="000B549F">
        <w:rPr>
          <w:iCs/>
        </w:rPr>
        <w:t xml:space="preserve"> </w:t>
      </w:r>
      <w:proofErr w:type="spellStart"/>
      <w:r w:rsidRPr="000B549F">
        <w:rPr>
          <w:iCs/>
        </w:rPr>
        <w:t>thì</w:t>
      </w:r>
      <w:proofErr w:type="spellEnd"/>
      <w:r w:rsidRPr="000B549F">
        <w:rPr>
          <w:iCs/>
        </w:rPr>
        <w:t xml:space="preserve"> linear convolution </w:t>
      </w:r>
      <w:proofErr w:type="spellStart"/>
      <w:r w:rsidRPr="000B549F">
        <w:rPr>
          <w:iCs/>
        </w:rPr>
        <w:t>có</w:t>
      </w:r>
      <w:proofErr w:type="spellEnd"/>
      <w:r w:rsidRPr="000B549F">
        <w:rPr>
          <w:iCs/>
        </w:rPr>
        <w:t xml:space="preserve"> độ </w:t>
      </w:r>
      <w:proofErr w:type="gramStart"/>
      <w:r w:rsidRPr="000B549F">
        <w:rPr>
          <w:iCs/>
        </w:rPr>
        <w:t>dài  L</w:t>
      </w:r>
      <w:proofErr w:type="gramEnd"/>
      <w:r w:rsidRPr="000B549F">
        <w:rPr>
          <w:iCs/>
        </w:rPr>
        <w:t xml:space="preserve"> = Lx + </w:t>
      </w:r>
      <w:proofErr w:type="spellStart"/>
      <w:r w:rsidRPr="000B549F">
        <w:rPr>
          <w:iCs/>
        </w:rPr>
        <w:t>Lh</w:t>
      </w:r>
      <w:proofErr w:type="spellEnd"/>
      <w:r w:rsidRPr="000B549F">
        <w:rPr>
          <w:iCs/>
        </w:rPr>
        <w:t xml:space="preserve"> - 1.</w:t>
      </w:r>
      <w:r w:rsidR="000B549F" w:rsidRPr="000B549F">
        <w:rPr>
          <w:iCs/>
        </w:rPr>
        <w:t xml:space="preserve"> </w:t>
      </w:r>
      <w:proofErr w:type="spellStart"/>
      <w:r w:rsidRPr="000B549F">
        <w:rPr>
          <w:iCs/>
        </w:rPr>
        <w:t>Muốn</w:t>
      </w:r>
      <w:proofErr w:type="spellEnd"/>
      <w:r w:rsidRPr="000B549F">
        <w:rPr>
          <w:iCs/>
        </w:rPr>
        <w:t xml:space="preserve"> </w:t>
      </w:r>
      <w:proofErr w:type="spellStart"/>
      <w:r w:rsidRPr="000B549F">
        <w:rPr>
          <w:iCs/>
        </w:rPr>
        <w:t>dùng</w:t>
      </w:r>
      <w:proofErr w:type="spellEnd"/>
      <w:r w:rsidRPr="000B549F">
        <w:rPr>
          <w:iCs/>
        </w:rPr>
        <w:t xml:space="preserve"> FFT </w:t>
      </w:r>
      <w:proofErr w:type="spellStart"/>
      <w:r w:rsidRPr="000B549F">
        <w:rPr>
          <w:iCs/>
        </w:rPr>
        <w:t>để</w:t>
      </w:r>
      <w:proofErr w:type="spellEnd"/>
      <w:r w:rsidRPr="000B549F">
        <w:rPr>
          <w:iCs/>
        </w:rPr>
        <w:t xml:space="preserve"> </w:t>
      </w:r>
      <w:proofErr w:type="spellStart"/>
      <w:r w:rsidRPr="000B549F">
        <w:rPr>
          <w:iCs/>
        </w:rPr>
        <w:t>tính</w:t>
      </w:r>
      <w:proofErr w:type="spellEnd"/>
      <w:r w:rsidRPr="000B549F">
        <w:rPr>
          <w:iCs/>
        </w:rPr>
        <w:t xml:space="preserve"> đúng linear convolution, phải zero-padding đến N ≥ Lx + Lh - 1.</w:t>
      </w:r>
    </w:p>
    <w:p w14:paraId="59B9CBEF" w14:textId="77777777" w:rsidR="00714FF4" w:rsidRDefault="00000000">
      <w:r>
        <w:rPr>
          <w:b/>
        </w:rPr>
        <w:t>Hàm Scilab:</w:t>
      </w:r>
    </w:p>
    <w:p w14:paraId="47D179D9" w14:textId="77777777" w:rsidR="00714FF4" w:rsidRDefault="00000000">
      <w:pPr>
        <w:pStyle w:val="CodeBlock"/>
      </w:pPr>
      <w:r>
        <w:rPr>
          <w:color w:val="000000"/>
        </w:rPr>
        <w:t>function y = lin_conv_fft(x, h)</w:t>
      </w:r>
    </w:p>
    <w:p w14:paraId="4A3C547F" w14:textId="77777777" w:rsidR="00714FF4" w:rsidRDefault="00000000">
      <w:pPr>
        <w:pStyle w:val="CodeBlock"/>
      </w:pPr>
      <w:r>
        <w:rPr>
          <w:color w:val="000000"/>
        </w:rPr>
        <w:t xml:space="preserve">    Lx = size(x, "*");</w:t>
      </w:r>
    </w:p>
    <w:p w14:paraId="07825DBD" w14:textId="77777777" w:rsidR="00714FF4" w:rsidRDefault="00000000">
      <w:pPr>
        <w:pStyle w:val="CodeBlock"/>
      </w:pPr>
      <w:r>
        <w:rPr>
          <w:color w:val="000000"/>
        </w:rPr>
        <w:t xml:space="preserve">    Lh = size(h, "*");</w:t>
      </w:r>
    </w:p>
    <w:p w14:paraId="2F52C7B8" w14:textId="77777777" w:rsidR="00714FF4" w:rsidRDefault="00714FF4">
      <w:pPr>
        <w:pStyle w:val="CodeBlock"/>
      </w:pPr>
    </w:p>
    <w:p w14:paraId="15C4B031" w14:textId="77777777" w:rsidR="00714FF4" w:rsidRDefault="00000000">
      <w:pPr>
        <w:pStyle w:val="CodeBlock"/>
      </w:pPr>
      <w:r>
        <w:rPr>
          <w:color w:val="000000"/>
        </w:rPr>
        <w:t xml:space="preserve">    N = Lx + Lh - 1;</w:t>
      </w:r>
    </w:p>
    <w:p w14:paraId="35A8132E" w14:textId="77777777" w:rsidR="00714FF4" w:rsidRDefault="00714FF4">
      <w:pPr>
        <w:pStyle w:val="CodeBlock"/>
      </w:pPr>
    </w:p>
    <w:p w14:paraId="0BF49B37" w14:textId="77777777" w:rsidR="00714FF4" w:rsidRDefault="00000000">
      <w:pPr>
        <w:pStyle w:val="CodeBlock"/>
      </w:pPr>
      <w:r>
        <w:rPr>
          <w:color w:val="000000"/>
        </w:rPr>
        <w:t xml:space="preserve">    xpad = [x zeros(1, N - Lx)];</w:t>
      </w:r>
    </w:p>
    <w:p w14:paraId="41F335BE" w14:textId="77777777" w:rsidR="00714FF4" w:rsidRDefault="00000000">
      <w:pPr>
        <w:pStyle w:val="CodeBlock"/>
      </w:pPr>
      <w:r>
        <w:rPr>
          <w:color w:val="000000"/>
        </w:rPr>
        <w:t xml:space="preserve">    hpad = [h zeros(1, N - Lh)];</w:t>
      </w:r>
    </w:p>
    <w:p w14:paraId="2A618CAC" w14:textId="77777777" w:rsidR="00714FF4" w:rsidRDefault="00714FF4">
      <w:pPr>
        <w:pStyle w:val="CodeBlock"/>
      </w:pPr>
    </w:p>
    <w:p w14:paraId="7B5E635E" w14:textId="77777777" w:rsidR="00714FF4" w:rsidRDefault="00000000">
      <w:pPr>
        <w:pStyle w:val="CodeBlock"/>
      </w:pPr>
      <w:r>
        <w:rPr>
          <w:color w:val="000000"/>
        </w:rPr>
        <w:t xml:space="preserve">    X = fft(xpad);</w:t>
      </w:r>
    </w:p>
    <w:p w14:paraId="6F1718E3" w14:textId="77777777" w:rsidR="00714FF4" w:rsidRDefault="00000000">
      <w:pPr>
        <w:pStyle w:val="CodeBlock"/>
      </w:pPr>
      <w:r>
        <w:rPr>
          <w:color w:val="000000"/>
        </w:rPr>
        <w:t xml:space="preserve">    H = fft(hpad);</w:t>
      </w:r>
    </w:p>
    <w:p w14:paraId="6422B386" w14:textId="77777777" w:rsidR="00714FF4" w:rsidRDefault="00000000">
      <w:pPr>
        <w:pStyle w:val="CodeBlock"/>
      </w:pPr>
      <w:r>
        <w:rPr>
          <w:color w:val="000000"/>
        </w:rPr>
        <w:t xml:space="preserve">    Y = X .* H;</w:t>
      </w:r>
    </w:p>
    <w:p w14:paraId="224E0DA6" w14:textId="77777777" w:rsidR="00714FF4" w:rsidRDefault="00714FF4">
      <w:pPr>
        <w:pStyle w:val="CodeBlock"/>
      </w:pPr>
    </w:p>
    <w:p w14:paraId="276E5759" w14:textId="77777777" w:rsidR="00714FF4" w:rsidRDefault="00000000">
      <w:pPr>
        <w:pStyle w:val="CodeBlock"/>
      </w:pPr>
      <w:r>
        <w:rPr>
          <w:color w:val="000000"/>
        </w:rPr>
        <w:t xml:space="preserve">    y = real(ifft(Y));</w:t>
      </w:r>
    </w:p>
    <w:p w14:paraId="4F19B418" w14:textId="77777777" w:rsidR="00714FF4" w:rsidRDefault="00000000">
      <w:pPr>
        <w:pStyle w:val="CodeBlock"/>
      </w:pPr>
      <w:r>
        <w:rPr>
          <w:color w:val="000000"/>
        </w:rPr>
        <w:t>endfunction</w:t>
      </w:r>
    </w:p>
    <w:p w14:paraId="281ED07E" w14:textId="77777777" w:rsidR="00714FF4" w:rsidRDefault="00000000">
      <w:r>
        <w:rPr>
          <w:b/>
        </w:rPr>
        <w:t>Chương trình kiểm tra:</w:t>
      </w:r>
    </w:p>
    <w:p w14:paraId="41312819" w14:textId="77777777" w:rsidR="00714FF4" w:rsidRDefault="00000000">
      <w:pPr>
        <w:pStyle w:val="CodeBlock"/>
      </w:pPr>
      <w:r>
        <w:rPr>
          <w:color w:val="000000"/>
        </w:rPr>
        <w:t>x = [1 2 3 4];</w:t>
      </w:r>
    </w:p>
    <w:p w14:paraId="15DC1503" w14:textId="77777777" w:rsidR="00714FF4" w:rsidRDefault="00000000">
      <w:pPr>
        <w:pStyle w:val="CodeBlock"/>
      </w:pPr>
      <w:r>
        <w:rPr>
          <w:color w:val="000000"/>
        </w:rPr>
        <w:t>h = [1 1 2];</w:t>
      </w:r>
    </w:p>
    <w:p w14:paraId="371EC3F8" w14:textId="77777777" w:rsidR="00714FF4" w:rsidRDefault="00714FF4">
      <w:pPr>
        <w:pStyle w:val="CodeBlock"/>
      </w:pPr>
    </w:p>
    <w:p w14:paraId="3250DD8E" w14:textId="77777777" w:rsidR="00714FF4" w:rsidRDefault="00000000">
      <w:pPr>
        <w:pStyle w:val="CodeBlock"/>
      </w:pPr>
      <w:r>
        <w:rPr>
          <w:color w:val="000000"/>
        </w:rPr>
        <w:t>y_fft = lin_conv_fft(x, h);</w:t>
      </w:r>
    </w:p>
    <w:p w14:paraId="63506FF8" w14:textId="77777777" w:rsidR="00714FF4" w:rsidRDefault="00000000">
      <w:pPr>
        <w:pStyle w:val="CodeBlock"/>
      </w:pPr>
      <w:r>
        <w:rPr>
          <w:color w:val="000000"/>
        </w:rPr>
        <w:t>y_conv = conv(x, h);</w:t>
      </w:r>
    </w:p>
    <w:p w14:paraId="1FE45FB4" w14:textId="77777777" w:rsidR="00714FF4" w:rsidRDefault="00714FF4">
      <w:pPr>
        <w:pStyle w:val="CodeBlock"/>
      </w:pPr>
    </w:p>
    <w:p w14:paraId="1738315E" w14:textId="77777777" w:rsidR="00714FF4" w:rsidRDefault="00000000">
      <w:pPr>
        <w:pStyle w:val="CodeBlock"/>
      </w:pPr>
      <w:r>
        <w:rPr>
          <w:color w:val="000000"/>
        </w:rPr>
        <w:t>disp("Ket qua bang FFT:");</w:t>
      </w:r>
    </w:p>
    <w:p w14:paraId="61CAA6BB" w14:textId="77777777" w:rsidR="00714FF4" w:rsidRDefault="00000000">
      <w:pPr>
        <w:pStyle w:val="CodeBlock"/>
      </w:pPr>
      <w:r>
        <w:rPr>
          <w:color w:val="000000"/>
        </w:rPr>
        <w:t>disp(y_fft);</w:t>
      </w:r>
    </w:p>
    <w:p w14:paraId="366B4DFE" w14:textId="77777777" w:rsidR="00714FF4" w:rsidRDefault="00714FF4">
      <w:pPr>
        <w:pStyle w:val="CodeBlock"/>
      </w:pPr>
    </w:p>
    <w:p w14:paraId="4D9BDEFE" w14:textId="77777777" w:rsidR="00714FF4" w:rsidRDefault="00000000">
      <w:pPr>
        <w:pStyle w:val="CodeBlock"/>
      </w:pPr>
      <w:r>
        <w:rPr>
          <w:color w:val="000000"/>
        </w:rPr>
        <w:t>disp("Ket qua bang conv:");</w:t>
      </w:r>
    </w:p>
    <w:p w14:paraId="6FC68851" w14:textId="77777777" w:rsidR="00714FF4" w:rsidRDefault="00000000">
      <w:pPr>
        <w:pStyle w:val="CodeBlock"/>
      </w:pPr>
      <w:r>
        <w:rPr>
          <w:color w:val="000000"/>
        </w:rPr>
        <w:t>disp(y_conv);</w:t>
      </w:r>
    </w:p>
    <w:p w14:paraId="2E6887A9" w14:textId="77777777" w:rsidR="00714FF4" w:rsidRDefault="00714FF4">
      <w:pPr>
        <w:pStyle w:val="CodeBlock"/>
      </w:pPr>
    </w:p>
    <w:p w14:paraId="7B291829" w14:textId="77777777" w:rsidR="00714FF4" w:rsidRDefault="00000000">
      <w:pPr>
        <w:pStyle w:val="CodeBlock"/>
      </w:pPr>
      <w:r>
        <w:rPr>
          <w:color w:val="000000"/>
        </w:rPr>
        <w:t>disp("Sai so:");</w:t>
      </w:r>
    </w:p>
    <w:p w14:paraId="7290DED1" w14:textId="77777777" w:rsidR="00714FF4" w:rsidRDefault="00000000">
      <w:pPr>
        <w:pStyle w:val="CodeBlock"/>
      </w:pPr>
      <w:r>
        <w:rPr>
          <w:color w:val="000000"/>
        </w:rPr>
        <w:t>disp(y_fft - y_conv);</w:t>
      </w:r>
    </w:p>
    <w:p w14:paraId="3AC0F6EE" w14:textId="77777777" w:rsidR="00714FF4" w:rsidRDefault="00000000">
      <w:r>
        <w:rPr>
          <w:b/>
        </w:rPr>
        <w:t>Kết quả chạy chương trình:</w:t>
      </w:r>
    </w:p>
    <w:p w14:paraId="17CDDDCF" w14:textId="77777777" w:rsidR="00714FF4" w:rsidRDefault="00000000">
      <w:pPr>
        <w:pStyle w:val="CodeBlock"/>
      </w:pPr>
      <w:r>
        <w:rPr>
          <w:color w:val="000000"/>
        </w:rPr>
        <w:t>"Ket qua bang FFT:"</w:t>
      </w:r>
    </w:p>
    <w:p w14:paraId="4FC2FD67" w14:textId="77777777" w:rsidR="00714FF4" w:rsidRDefault="00000000">
      <w:pPr>
        <w:pStyle w:val="CodeBlock"/>
      </w:pPr>
      <w:r>
        <w:rPr>
          <w:color w:val="000000"/>
        </w:rPr>
        <w:t xml:space="preserve">   1.   3.   7.   11.   10.   8.</w:t>
      </w:r>
    </w:p>
    <w:p w14:paraId="068042E5" w14:textId="77777777" w:rsidR="00714FF4" w:rsidRDefault="00000000">
      <w:pPr>
        <w:pStyle w:val="CodeBlock"/>
      </w:pPr>
      <w:r>
        <w:rPr>
          <w:color w:val="000000"/>
        </w:rPr>
        <w:t>"Ket qua bang conv:"</w:t>
      </w:r>
    </w:p>
    <w:p w14:paraId="019302F1" w14:textId="77777777" w:rsidR="00714FF4" w:rsidRDefault="00000000">
      <w:pPr>
        <w:pStyle w:val="CodeBlock"/>
      </w:pPr>
      <w:r>
        <w:rPr>
          <w:color w:val="000000"/>
        </w:rPr>
        <w:t xml:space="preserve">   1.   3.   7.   11.   10.   8.</w:t>
      </w:r>
    </w:p>
    <w:p w14:paraId="7FE4906B" w14:textId="77777777" w:rsidR="00714FF4" w:rsidRDefault="00000000">
      <w:pPr>
        <w:pStyle w:val="CodeBlock"/>
      </w:pPr>
      <w:r>
        <w:rPr>
          <w:color w:val="000000"/>
        </w:rPr>
        <w:t>"Sai so:"</w:t>
      </w:r>
    </w:p>
    <w:p w14:paraId="7E8553E7" w14:textId="77777777" w:rsidR="00714FF4" w:rsidRDefault="00000000">
      <w:pPr>
        <w:pStyle w:val="CodeBlock"/>
      </w:pPr>
      <w:r>
        <w:rPr>
          <w:color w:val="000000"/>
        </w:rPr>
        <w:t xml:space="preserve">   0.   4.441D-16  -1.776D-15  -1.776D-15  -1.776D-15   0.</w:t>
      </w:r>
    </w:p>
    <w:p w14:paraId="5BF0B409" w14:textId="77777777" w:rsidR="00714FF4" w:rsidRDefault="00000000">
      <w:r>
        <w:rPr>
          <w:b/>
        </w:rPr>
        <w:t>Nhận xét:</w:t>
      </w:r>
    </w:p>
    <w:p w14:paraId="3C37A57F" w14:textId="77777777" w:rsidR="00714FF4" w:rsidRDefault="00000000">
      <w:r>
        <w:t>Hai kết quả thu được từ hàm dùng FFT và lệnh conv là như nhau. Các giá trị sai số rất nhỏ, cỡ 10^-15, chỉ do sai số số học của máy tính khi tính FFT/IFFT. Vì vậy có thể kết luận chương trình hoạt động đúng.</w:t>
      </w:r>
    </w:p>
    <w:p w14:paraId="3DD4C603" w14:textId="20F86340" w:rsidR="00714FF4" w:rsidRDefault="00000000">
      <w:pPr>
        <w:pStyle w:val="Heading1"/>
      </w:pPr>
      <w:r>
        <w:lastRenderedPageBreak/>
        <w:t xml:space="preserve">Exercise 8. </w:t>
      </w:r>
    </w:p>
    <w:p w14:paraId="26BD48DE" w14:textId="77777777" w:rsidR="00714FF4" w:rsidRDefault="00000000">
      <w:r>
        <w:t>Với hai dãy x và g đều dài 126, linear convolution phải có độ dài:</w:t>
      </w:r>
    </w:p>
    <w:p w14:paraId="46A13614" w14:textId="77777777" w:rsidR="00714FF4" w:rsidRDefault="00000000">
      <w:pPr>
        <w:jc w:val="center"/>
      </w:pPr>
      <w:r>
        <w:rPr>
          <w:i/>
        </w:rPr>
        <w:t>126 + 126 - 1 = 251.</w:t>
      </w:r>
    </w:p>
    <w:p w14:paraId="31A47768" w14:textId="77777777" w:rsidR="00714FF4" w:rsidRDefault="00000000">
      <w:r>
        <w:rPr>
          <w:b/>
        </w:rPr>
        <w:t>Phân tích từng phương pháp:</w:t>
      </w:r>
    </w:p>
    <w:p w14:paraId="0D8597F7" w14:textId="77777777" w:rsidR="00714FF4" w:rsidRDefault="00000000">
      <w:r>
        <w:t>Phương pháp 1: y = conv(x, g). Đây là cách tính trực tiếp linear convolution trong miền thời gian nên đúng.</w:t>
      </w:r>
    </w:p>
    <w:p w14:paraId="5923A7A2" w14:textId="77777777" w:rsidR="00714FF4" w:rsidRDefault="00000000">
      <w:r>
        <w:t>Phương pháp 2: thêm 120 số 0 cho mỗi dãy, do đó độ dài FFT là 246. Vì 246 &lt; 251 nên không đủ zero-padding. Kết quả bị aliasing trong miền thời gian, do đó sai.</w:t>
      </w:r>
    </w:p>
    <w:p w14:paraId="47E2E7F0" w14:textId="77777777" w:rsidR="00714FF4" w:rsidRDefault="00000000">
      <w:r>
        <w:t>Phương pháp 3: thêm 125 số 0 cho mỗi dãy, độ dài FFT là 251. Đây đúng bằng độ dài cần thiết nên cho kết quả đúng.</w:t>
      </w:r>
    </w:p>
    <w:p w14:paraId="66E8C637" w14:textId="77777777" w:rsidR="00714FF4" w:rsidRDefault="00000000">
      <w:r>
        <w:t>Phương pháp 4: thêm 130 số 0 cho mỗi dãy, độ dài FFT là 256. Vì 256 &gt; 251 nên cũng cho kết quả đúng.</w:t>
      </w:r>
    </w:p>
    <w:p w14:paraId="0B0918A1" w14:textId="74045AF9" w:rsidR="00714FF4" w:rsidRDefault="00000000">
      <w:proofErr w:type="spellStart"/>
      <w:r>
        <w:rPr>
          <w:b/>
        </w:rPr>
        <w:t>Kết</w:t>
      </w:r>
      <w:proofErr w:type="spellEnd"/>
      <w:r>
        <w:rPr>
          <w:b/>
        </w:rPr>
        <w:t xml:space="preserve"> </w:t>
      </w:r>
      <w:proofErr w:type="spellStart"/>
      <w:r>
        <w:rPr>
          <w:b/>
        </w:rPr>
        <w:t>luận</w:t>
      </w:r>
      <w:proofErr w:type="spellEnd"/>
      <w:r>
        <w:rPr>
          <w:b/>
        </w:rPr>
        <w:t>:</w:t>
      </w:r>
    </w:p>
    <w:p w14:paraId="77029A7F" w14:textId="77777777" w:rsidR="00714FF4" w:rsidRDefault="00000000">
      <w:r>
        <w:t>Phương pháp sai là Method 2 vì độ dài FFT nhỏ hơn độ dài cần thiết của linear convolution.</w:t>
      </w:r>
    </w:p>
    <w:p w14:paraId="39EDFB50" w14:textId="77777777" w:rsidR="00714FF4" w:rsidRDefault="00000000">
      <w:r>
        <w:t>Trong các phương pháp đúng, Method 1 là kém hiệu quả nhất vì tính trực tiếp trong miền thời gian với số phép toán bậc O(N^2).</w:t>
      </w:r>
    </w:p>
    <w:p w14:paraId="79CF0B98" w14:textId="77777777" w:rsidR="00714FF4" w:rsidRDefault="00000000">
      <w:r>
        <w:t>Method 4 là hiệu quả nhất trong thực tế vì dùng FFT với độ dài 256, là lũy thừa của 2, nên thuận lợi hơn Method 3 có độ dài 251.</w:t>
      </w:r>
    </w:p>
    <w:p w14:paraId="5ED0DA10" w14:textId="662302A8" w:rsidR="00714FF4" w:rsidRDefault="00714FF4"/>
    <w:sectPr w:rsidR="00714FF4"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1063827">
    <w:abstractNumId w:val="8"/>
  </w:num>
  <w:num w:numId="2" w16cid:durableId="805977056">
    <w:abstractNumId w:val="6"/>
  </w:num>
  <w:num w:numId="3" w16cid:durableId="1078747850">
    <w:abstractNumId w:val="5"/>
  </w:num>
  <w:num w:numId="4" w16cid:durableId="704135020">
    <w:abstractNumId w:val="4"/>
  </w:num>
  <w:num w:numId="5" w16cid:durableId="1515305">
    <w:abstractNumId w:val="7"/>
  </w:num>
  <w:num w:numId="6" w16cid:durableId="2094037824">
    <w:abstractNumId w:val="3"/>
  </w:num>
  <w:num w:numId="7" w16cid:durableId="2072337967">
    <w:abstractNumId w:val="2"/>
  </w:num>
  <w:num w:numId="8" w16cid:durableId="357782092">
    <w:abstractNumId w:val="1"/>
  </w:num>
  <w:num w:numId="9" w16cid:durableId="1593004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549F"/>
    <w:rsid w:val="0015074B"/>
    <w:rsid w:val="0029639D"/>
    <w:rsid w:val="00326F90"/>
    <w:rsid w:val="00714FF4"/>
    <w:rsid w:val="00A15D7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70B41B"/>
  <w14:defaultImageDpi w14:val="300"/>
  <w15:docId w15:val="{EDF4D774-C3B1-471C-AF00-5255C5B0F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pPr>
    <w:rPr>
      <w:rFonts w:ascii="Courier New" w:eastAsia="Courier New" w:hAnsi="Courier New"/>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516</Words>
  <Characters>2942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lê quang lợi</cp:lastModifiedBy>
  <cp:revision>2</cp:revision>
  <dcterms:created xsi:type="dcterms:W3CDTF">2026-05-17T04:19:00Z</dcterms:created>
  <dcterms:modified xsi:type="dcterms:W3CDTF">2026-05-17T04:19:00Z</dcterms:modified>
  <cp:category/>
</cp:coreProperties>
</file>